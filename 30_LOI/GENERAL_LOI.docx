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nticode Agen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nticode Agen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