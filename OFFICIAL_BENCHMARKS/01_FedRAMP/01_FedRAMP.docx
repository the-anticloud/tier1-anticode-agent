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2026-10-02T10:56:42.425605Z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59c10235b0adc588958521ff5bda7666f6ca53c3e856b741b251813050b88cf1 |</w:t>
      </w:r>
    </w:p>
    <w:p>
      <w:r>
        <w:t>| Timestamp UTC | 2026-10-02T10:56:42.425605Z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