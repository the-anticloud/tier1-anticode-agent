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2026-10-02T10:56:43.021659Z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f5b2cd462ef717b631dfcc088748fb92286bf2dca5c6af5dae539f337fca2d6a |</w:t>
      </w:r>
    </w:p>
    <w:p>
      <w:r>
        <w:t>| Timestamp UTC | 2026-10-02T10:56:43.021659Z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