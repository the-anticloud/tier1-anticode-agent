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2026-10-02T10:56:43.676682Z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5dd9f1ca5fe65e058c9c5b3532910a3ceac1039399a47ee067d9ddd801c54cba |</w:t>
      </w:r>
    </w:p>
    <w:p>
      <w:r>
        <w:t>| Timestamp UTC | 2026-10-02T10:56:43.676682Z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