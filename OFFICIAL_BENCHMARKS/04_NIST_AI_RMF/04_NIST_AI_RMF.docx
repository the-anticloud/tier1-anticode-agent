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2026-10-02T10:56:44.580842Z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2c67e04f1b5981150c80cebc9f92f55db591b2b231f2ca52fb265cd1693b84cb |</w:t>
      </w:r>
    </w:p>
    <w:p>
      <w:r>
        <w:t>| Timestamp UTC | 2026-10-02T10:56:44.580842Z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