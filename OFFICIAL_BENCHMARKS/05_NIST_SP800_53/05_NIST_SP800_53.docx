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2026-10-02T10:56:44.991919Z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1b6a20d1695aa8f646d9dccb08b6cc27f02cc1e122e76708fe95a1f715efdc73 |</w:t>
      </w:r>
    </w:p>
    <w:p>
      <w:r>
        <w:t>| Timestamp UTC | 2026-10-02T10:56:44.991919Z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