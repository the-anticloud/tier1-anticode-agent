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2026-10-02T10:56:45.545144Z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c30641777069ce52a5e71c5136e12ff9751a67f66f350fd91ad32f052276dd77 |</w:t>
      </w:r>
    </w:p>
    <w:p>
      <w:r>
        <w:t>| Timestamp UTC | 2026-10-02T10:56:45.545144Z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