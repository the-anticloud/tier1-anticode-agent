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2026-10-02T10:56:46.408735Z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dc6183b60aa2b922e91fe5b9f8e054b687288f9482f3b210e69fe2bab99ec5eb |</w:t>
      </w:r>
    </w:p>
    <w:p>
      <w:r>
        <w:t>| Timestamp UTC | 2026-10-02T10:56:46.408735Z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