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2026-10-02T10:56:47.042137Z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f433c544ddab9c0c51007d2e95a5b3c9373dd6006d0552f298e53a6d94887a5a |</w:t>
      </w:r>
    </w:p>
    <w:p>
      <w:r>
        <w:t>| Timestamp UTC | 2026-10-02T10:56:47.042137Z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