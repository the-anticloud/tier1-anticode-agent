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2026-10-02T10:56:47.480555Z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40f31f7c9bc6e2cfd66018a803e6f4a7ba880c75f0011d45439bad1c89a410c3 |</w:t>
      </w:r>
    </w:p>
    <w:p>
      <w:r>
        <w:t>| Timestamp UTC | 2026-10-02T10:56:47.480555Z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