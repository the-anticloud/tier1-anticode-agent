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2026-10-02T10:56:48.109977Z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64b4f7cac6db326453e4515a15d19cc2f53189c71b2bfa76d73aca5881f0e481 |</w:t>
      </w:r>
    </w:p>
    <w:p>
      <w:r>
        <w:t>| Timestamp UTC | 2026-10-02T10:56:48.109977Z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