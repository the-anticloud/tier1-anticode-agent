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2026-10-02T10:56:48.655945Z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06d5f61f4e40534cbbdd708e52bdb0b97ef4dc9164743264a16de04008456ee9 |</w:t>
      </w:r>
    </w:p>
    <w:p>
      <w:r>
        <w:t>| Timestamp UTC | 2026-10-02T10:56:48.655945Z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