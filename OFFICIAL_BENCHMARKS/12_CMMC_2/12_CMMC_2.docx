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2026-10-02T10:56:49.373471Z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cb13d3d28ff6da2898a2d8f76edeb8cc654d78ef62b3c42adf089fbe04786b3f |</w:t>
      </w:r>
    </w:p>
    <w:p>
      <w:r>
        <w:t>| Timestamp UTC | 2026-10-02T10:56:49.373471Z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