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2026-10-02T10:56:50.517305Z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c36807552ef144e7c5fa15edd3f39e44a2957ce2ccf7b0b9b2b8893cd4ad5181 |</w:t>
      </w:r>
    </w:p>
    <w:p>
      <w:r>
        <w:t>| Timestamp UTC | 2026-10-02T10:56:50.517305Z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