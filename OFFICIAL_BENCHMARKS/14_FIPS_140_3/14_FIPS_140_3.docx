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2026-10-02T10:56:51.155931Z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10d64c609f3c5a6e2d763c0ca78c0dfe0f3313b58fabdb55351a165880d36a3f |</w:t>
      </w:r>
    </w:p>
    <w:p>
      <w:r>
        <w:t>| Timestamp UTC | 2026-10-02T10:56:51.155931Z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