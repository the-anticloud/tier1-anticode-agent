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2026-10-02T10:56:51.709025Z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15fc265f490ebc8f59da8460940997d1cf4bdcb63a1776fc9cbcd4ca80ee2b13 |</w:t>
      </w:r>
    </w:p>
    <w:p>
      <w:r>
        <w:t>| Timestamp UTC | 2026-10-02T10:56:51.709025Z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