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2026-10-02T10:56:52.292574Z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652900e09a97ec84d0ffa8873fb6a2fa1830ab2d9637ae1010e521b8ccfba150 |</w:t>
      </w:r>
    </w:p>
    <w:p>
      <w:r>
        <w:t>| Timestamp UTC | 2026-10-02T10:56:52.292574Z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