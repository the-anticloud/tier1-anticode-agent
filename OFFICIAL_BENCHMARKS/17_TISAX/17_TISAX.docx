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2026-10-02T10:56:52.847258Z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99d1ddf6a73940dd25192c269f22755900aac0c2a25f34e0a800fc3fe0336ff9 |</w:t>
      </w:r>
    </w:p>
    <w:p>
      <w:r>
        <w:t>| Timestamp UTC | 2026-10-02T10:56:52.847258Z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