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2026-10-02T10:56:53.538948Z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b35dfe4df8937e47d81a0664c1c55f43e8b63cbac682ab8e871cee62aebf25e3 |</w:t>
      </w:r>
    </w:p>
    <w:p>
      <w:r>
        <w:t>| Timestamp UTC | 2026-10-02T10:56:53.538948Z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