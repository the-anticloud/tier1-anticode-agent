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2026-10-02T10:56:54.090497Z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2c85cdb28f2aef76ff6b1bbe1669614961abf83f09566151614e5bf12e0811fa |</w:t>
      </w:r>
    </w:p>
    <w:p>
      <w:r>
        <w:t>| Timestamp UTC | 2026-10-02T10:56:54.090497Z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