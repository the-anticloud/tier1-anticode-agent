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2026-10-02T10:56:55.068220Z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383790d488e9abf7264e4f79e44f2347d5f90909b172b91f362e5ffdca07c5b0 |</w:t>
      </w:r>
    </w:p>
    <w:p>
      <w:r>
        <w:t>| Timestamp UTC | 2026-10-02T10:56:55.068220Z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