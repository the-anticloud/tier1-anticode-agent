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2026-10-02T10:56:55.677952Z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4c7d99e67346e21908c62f929e85576cea218a6ea9ea1028da0762758362639d |</w:t>
      </w:r>
    </w:p>
    <w:p>
      <w:r>
        <w:t>| Timestamp UTC | 2026-10-02T10:56:55.677952Z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