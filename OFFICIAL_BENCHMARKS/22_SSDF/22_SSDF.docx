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2026-10-02T10:56:56.247511Z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0e21af464ecc13478e3e8da12f76ee3a74dfb5a8ddd3223eefb5de573bedd146 |</w:t>
      </w:r>
    </w:p>
    <w:p>
      <w:r>
        <w:t>| Timestamp UTC | 2026-10-02T10:56:56.247511Z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