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2026-10-02T10:56:56.837008Z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13764e793d80b6ff75392c6c808dd6d2c8281b1e6d2277ee5b45fcc690a7f50b |</w:t>
      </w:r>
    </w:p>
    <w:p>
      <w:r>
        <w:t>| Timestamp UTC | 2026-10-02T10:56:56.837008Z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