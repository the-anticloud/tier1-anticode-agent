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2026-10-02T10:56:58.066685Z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d07820a479097ae6025bdfe892637551db35416151ae1d6b2adcf7786122c2d7 |</w:t>
      </w:r>
    </w:p>
    <w:p>
      <w:r>
        <w:t>| Timestamp UTC | 2026-10-02T10:56:58.066685Z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