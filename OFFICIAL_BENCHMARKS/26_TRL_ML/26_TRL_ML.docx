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2026-10-02T10:56:58.670081Z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ea43899614515afd94ff2e7cdb4b2f2bd05d0f6e6b997672df84ca1c8d386cfe |</w:t>
      </w:r>
    </w:p>
    <w:p>
      <w:r>
        <w:t>| Timestamp UTC | 2026-10-02T10:56:58.670081Z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